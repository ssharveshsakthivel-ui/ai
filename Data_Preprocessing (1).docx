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2BA" w:rsidRPr="009932BA" w:rsidRDefault="009932BA" w:rsidP="009932BA">
      <w:pPr>
        <w:pStyle w:val="Heading1"/>
        <w:ind w:left="-1260"/>
        <w:rPr>
          <w:color w:val="auto"/>
        </w:rPr>
      </w:pPr>
      <w:r>
        <w:rPr>
          <w:color w:val="auto"/>
        </w:rPr>
        <w:t xml:space="preserve">Data </w:t>
      </w:r>
      <w:r w:rsidRPr="009932BA">
        <w:rPr>
          <w:color w:val="auto"/>
        </w:rPr>
        <w:t>Preprocessing</w:t>
      </w:r>
    </w:p>
    <w:p w:rsidR="009932BA" w:rsidRPr="009932BA" w:rsidRDefault="009932BA" w:rsidP="009932BA">
      <w:pPr>
        <w:numPr>
          <w:ilvl w:val="0"/>
          <w:numId w:val="11"/>
        </w:numPr>
        <w:spacing w:before="100" w:beforeAutospacing="1" w:after="100" w:afterAutospacing="1" w:line="240" w:lineRule="auto"/>
        <w:ind w:left="-900"/>
      </w:pPr>
      <w:r w:rsidRPr="009932BA">
        <w:t xml:space="preserve">Data collected from real-world sources is rarely clean. </w:t>
      </w:r>
    </w:p>
    <w:p w:rsidR="009932BA" w:rsidRPr="009932BA" w:rsidRDefault="009932BA" w:rsidP="009932BA">
      <w:pPr>
        <w:numPr>
          <w:ilvl w:val="0"/>
          <w:numId w:val="11"/>
        </w:numPr>
        <w:spacing w:before="100" w:beforeAutospacing="1" w:after="100" w:afterAutospacing="1" w:line="240" w:lineRule="auto"/>
        <w:ind w:left="-900"/>
      </w:pPr>
      <w:r w:rsidRPr="009932BA">
        <w:t xml:space="preserve">Raw data may contain: </w:t>
      </w:r>
    </w:p>
    <w:p w:rsidR="009932BA" w:rsidRPr="009932BA" w:rsidRDefault="009932BA" w:rsidP="009932BA">
      <w:pPr>
        <w:pStyle w:val="ListParagraph"/>
        <w:numPr>
          <w:ilvl w:val="0"/>
          <w:numId w:val="11"/>
        </w:numPr>
        <w:spacing w:after="100" w:afterAutospacing="1" w:line="240" w:lineRule="auto"/>
      </w:pPr>
      <w:r w:rsidRPr="009932BA">
        <w:t xml:space="preserve">Missing values </w:t>
      </w:r>
    </w:p>
    <w:p w:rsidR="009932BA" w:rsidRPr="009932BA" w:rsidRDefault="009932BA" w:rsidP="009932BA">
      <w:pPr>
        <w:pStyle w:val="ListParagraph"/>
        <w:numPr>
          <w:ilvl w:val="0"/>
          <w:numId w:val="11"/>
        </w:numPr>
        <w:spacing w:after="100" w:afterAutospacing="1" w:line="240" w:lineRule="auto"/>
      </w:pPr>
      <w:r w:rsidRPr="009932BA">
        <w:t xml:space="preserve">Duplicate records </w:t>
      </w:r>
    </w:p>
    <w:p w:rsidR="009932BA" w:rsidRPr="009932BA" w:rsidRDefault="009932BA" w:rsidP="009932BA">
      <w:pPr>
        <w:pStyle w:val="ListParagraph"/>
        <w:numPr>
          <w:ilvl w:val="0"/>
          <w:numId w:val="11"/>
        </w:numPr>
        <w:spacing w:after="100" w:afterAutospacing="1" w:line="240" w:lineRule="auto"/>
      </w:pPr>
      <w:r w:rsidRPr="009932BA">
        <w:t xml:space="preserve">Wrong values </w:t>
      </w:r>
    </w:p>
    <w:p w:rsidR="009932BA" w:rsidRPr="009932BA" w:rsidRDefault="009932BA" w:rsidP="009932BA">
      <w:pPr>
        <w:pStyle w:val="ListParagraph"/>
        <w:numPr>
          <w:ilvl w:val="0"/>
          <w:numId w:val="11"/>
        </w:numPr>
        <w:spacing w:after="100" w:afterAutospacing="1" w:line="240" w:lineRule="auto"/>
      </w:pPr>
      <w:r w:rsidRPr="009932BA">
        <w:t xml:space="preserve">Different formats </w:t>
      </w:r>
    </w:p>
    <w:p w:rsidR="009932BA" w:rsidRPr="009932BA" w:rsidRDefault="009932BA" w:rsidP="009932BA">
      <w:pPr>
        <w:pStyle w:val="ListParagraph"/>
        <w:numPr>
          <w:ilvl w:val="0"/>
          <w:numId w:val="11"/>
        </w:numPr>
        <w:spacing w:after="100" w:afterAutospacing="1" w:line="240" w:lineRule="auto"/>
      </w:pPr>
      <w:r w:rsidRPr="009932BA">
        <w:t xml:space="preserve">Noise and outliers </w:t>
      </w:r>
    </w:p>
    <w:p w:rsidR="009932BA" w:rsidRDefault="009932BA" w:rsidP="009932BA">
      <w:pPr>
        <w:numPr>
          <w:ilvl w:val="0"/>
          <w:numId w:val="11"/>
        </w:numPr>
        <w:spacing w:before="100" w:beforeAutospacing="1" w:after="100" w:afterAutospacing="1" w:line="240" w:lineRule="auto"/>
        <w:ind w:left="-900"/>
      </w:pPr>
      <w:r w:rsidRPr="009932BA">
        <w:t>Data preprocessing is the process of converting raw data into clean and usable data.</w:t>
      </w:r>
    </w:p>
    <w:p w:rsidR="009932BA" w:rsidRPr="009932BA" w:rsidRDefault="009932BA" w:rsidP="009932BA">
      <w:pPr>
        <w:pStyle w:val="Heading1"/>
        <w:ind w:left="-900" w:hanging="360"/>
        <w:rPr>
          <w:color w:val="auto"/>
        </w:rPr>
      </w:pPr>
      <w:r w:rsidRPr="009932BA">
        <w:rPr>
          <w:color w:val="auto"/>
        </w:rPr>
        <w:t>Why Data Preprocessing is Important</w:t>
      </w:r>
    </w:p>
    <w:p w:rsidR="009932BA" w:rsidRPr="009932BA" w:rsidRDefault="009932BA" w:rsidP="009932BA">
      <w:pPr>
        <w:numPr>
          <w:ilvl w:val="0"/>
          <w:numId w:val="12"/>
        </w:numPr>
        <w:spacing w:before="100" w:beforeAutospacing="1" w:after="100" w:afterAutospacing="1" w:line="240" w:lineRule="auto"/>
        <w:ind w:left="-900"/>
      </w:pPr>
      <w:r w:rsidRPr="009932BA">
        <w:t xml:space="preserve">Improves model accuracy. </w:t>
      </w:r>
    </w:p>
    <w:p w:rsidR="009932BA" w:rsidRPr="009932BA" w:rsidRDefault="009932BA" w:rsidP="009932BA">
      <w:pPr>
        <w:numPr>
          <w:ilvl w:val="0"/>
          <w:numId w:val="12"/>
        </w:numPr>
        <w:spacing w:before="100" w:beforeAutospacing="1" w:after="100" w:afterAutospacing="1" w:line="240" w:lineRule="auto"/>
        <w:ind w:left="-900"/>
      </w:pPr>
      <w:r w:rsidRPr="009932BA">
        <w:t xml:space="preserve">Reduces training time. </w:t>
      </w:r>
    </w:p>
    <w:p w:rsidR="009932BA" w:rsidRPr="009932BA" w:rsidRDefault="009932BA" w:rsidP="009932BA">
      <w:pPr>
        <w:numPr>
          <w:ilvl w:val="0"/>
          <w:numId w:val="12"/>
        </w:numPr>
        <w:spacing w:before="100" w:beforeAutospacing="1" w:after="100" w:afterAutospacing="1" w:line="240" w:lineRule="auto"/>
        <w:ind w:left="-900"/>
      </w:pPr>
      <w:r w:rsidRPr="009932BA">
        <w:t xml:space="preserve">Removes misleading information. </w:t>
      </w:r>
    </w:p>
    <w:p w:rsidR="009932BA" w:rsidRDefault="009932BA" w:rsidP="009932BA">
      <w:pPr>
        <w:numPr>
          <w:ilvl w:val="0"/>
          <w:numId w:val="12"/>
        </w:numPr>
        <w:spacing w:before="100" w:beforeAutospacing="1" w:after="100" w:afterAutospacing="1" w:line="240" w:lineRule="auto"/>
        <w:ind w:left="-900"/>
      </w:pPr>
      <w:r w:rsidRPr="009932BA">
        <w:t>Makes data suitable for analysis.</w:t>
      </w:r>
    </w:p>
    <w:p w:rsidR="009932BA" w:rsidRPr="009932BA" w:rsidRDefault="000D24D2" w:rsidP="009932BA">
      <w:pPr>
        <w:pStyle w:val="Heading1"/>
        <w:spacing w:before="0"/>
        <w:ind w:hanging="1260"/>
        <w:rPr>
          <w:color w:val="auto"/>
        </w:rPr>
      </w:pPr>
      <w:r>
        <w:rPr>
          <w:color w:val="auto"/>
        </w:rPr>
        <w:t>1</w:t>
      </w:r>
      <w:r w:rsidR="009932BA" w:rsidRPr="009932BA">
        <w:rPr>
          <w:color w:val="auto"/>
        </w:rPr>
        <w:t>. Data Cleaning</w:t>
      </w:r>
    </w:p>
    <w:p w:rsidR="009932BA" w:rsidRPr="009932BA" w:rsidRDefault="009932BA" w:rsidP="009932BA">
      <w:pPr>
        <w:pStyle w:val="NormalWeb"/>
        <w:spacing w:before="0" w:beforeAutospacing="0"/>
        <w:ind w:hanging="1260"/>
      </w:pPr>
      <w:r w:rsidRPr="009932BA">
        <w:t>This is the first major step.</w:t>
      </w:r>
    </w:p>
    <w:p w:rsidR="009932BA" w:rsidRPr="009932BA" w:rsidRDefault="009932BA" w:rsidP="009932BA">
      <w:pPr>
        <w:pStyle w:val="Heading2"/>
        <w:spacing w:before="0"/>
        <w:ind w:hanging="1260"/>
        <w:rPr>
          <w:color w:val="auto"/>
        </w:rPr>
      </w:pPr>
      <w:r w:rsidRPr="009932BA">
        <w:rPr>
          <w:color w:val="auto"/>
        </w:rPr>
        <w:t>a) Handling Missing Values</w:t>
      </w:r>
    </w:p>
    <w:p w:rsidR="009932BA" w:rsidRDefault="009932BA" w:rsidP="009932BA">
      <w:pPr>
        <w:pStyle w:val="NormalWeb"/>
        <w:spacing w:before="0" w:beforeAutospacing="0"/>
        <w:ind w:hanging="1260"/>
      </w:pPr>
      <w:r w:rsidRPr="009932BA">
        <w:t>Missing values occur when some information is unavailable.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249"/>
      </w:tblGrid>
      <w:tr w:rsidR="009932BA" w:rsidRPr="009932BA" w:rsidTr="009932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</w:t>
            </w:r>
          </w:p>
        </w:tc>
      </w:tr>
      <w:tr w:rsidR="009932BA" w:rsidRPr="009932BA" w:rsidTr="009932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9932BA" w:rsidRPr="009932BA" w:rsidTr="009932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9932BA" w:rsidRPr="009932BA" w:rsidTr="009932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</w:tr>
    </w:tbl>
    <w:p w:rsidR="009932BA" w:rsidRPr="009932BA" w:rsidRDefault="009932BA" w:rsidP="009932BA">
      <w:pPr>
        <w:pStyle w:val="Heading2"/>
        <w:spacing w:before="0"/>
        <w:ind w:hanging="1260"/>
        <w:rPr>
          <w:color w:val="auto"/>
        </w:rPr>
      </w:pPr>
      <w:r w:rsidRPr="009932BA">
        <w:rPr>
          <w:color w:val="auto"/>
        </w:rPr>
        <w:t>b) Removing Duplicate Data</w:t>
      </w:r>
    </w:p>
    <w:p w:rsidR="009932BA" w:rsidRDefault="009932BA" w:rsidP="009932BA">
      <w:pPr>
        <w:pStyle w:val="NormalWeb"/>
        <w:spacing w:before="0" w:beforeAutospacing="0"/>
        <w:ind w:hanging="1260"/>
      </w:pPr>
      <w:r w:rsidRPr="009932BA">
        <w:t>Duplicate records increase bias.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75"/>
      </w:tblGrid>
      <w:tr w:rsidR="009932BA" w:rsidRPr="009932BA" w:rsidTr="009932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9932BA" w:rsidRPr="009932BA" w:rsidTr="009932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</w:tr>
      <w:tr w:rsidR="009932BA" w:rsidRPr="009932BA" w:rsidTr="009932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</w:tr>
    </w:tbl>
    <w:p w:rsidR="009932BA" w:rsidRDefault="009932BA" w:rsidP="009932BA">
      <w:pPr>
        <w:pStyle w:val="NormalWeb"/>
        <w:spacing w:before="0" w:beforeAutospacing="0"/>
        <w:ind w:hanging="1260"/>
        <w:rPr>
          <w:b/>
        </w:rPr>
      </w:pPr>
    </w:p>
    <w:p w:rsidR="009932BA" w:rsidRPr="009932BA" w:rsidRDefault="009932BA" w:rsidP="009932BA">
      <w:pPr>
        <w:pStyle w:val="NormalWeb"/>
        <w:spacing w:before="0" w:beforeAutospacing="0"/>
        <w:ind w:hanging="1260"/>
        <w:rPr>
          <w:b/>
        </w:rPr>
      </w:pPr>
      <w:r w:rsidRPr="009932BA">
        <w:rPr>
          <w:b/>
        </w:rPr>
        <w:t>c) Correcting Inconsistent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</w:tblGrid>
      <w:tr w:rsidR="009932BA" w:rsidRPr="009932BA" w:rsidTr="009932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</w:tr>
      <w:tr w:rsidR="009932BA" w:rsidRPr="009932BA" w:rsidTr="009932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</w:tr>
      <w:tr w:rsidR="009932BA" w:rsidRPr="009932BA" w:rsidTr="009932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</w:tr>
      <w:tr w:rsidR="009932BA" w:rsidRPr="009932BA" w:rsidTr="009932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32BA" w:rsidRPr="009932BA" w:rsidRDefault="009932BA" w:rsidP="009932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BA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</w:tbl>
    <w:p w:rsidR="009932BA" w:rsidRPr="009932BA" w:rsidRDefault="009932BA" w:rsidP="009932BA">
      <w:pPr>
        <w:spacing w:before="100" w:beforeAutospacing="1" w:after="100" w:afterAutospacing="1" w:line="240" w:lineRule="auto"/>
        <w:ind w:hanging="1260"/>
        <w:rPr>
          <w:rFonts w:ascii="Times New Roman" w:eastAsia="Times New Roman" w:hAnsi="Times New Roman" w:cs="Times New Roman"/>
          <w:sz w:val="24"/>
          <w:szCs w:val="24"/>
        </w:rPr>
      </w:pPr>
      <w:r w:rsidRPr="009932BA">
        <w:rPr>
          <w:rFonts w:ascii="Times New Roman" w:eastAsia="Times New Roman" w:hAnsi="Times New Roman" w:cs="Times New Roman"/>
          <w:sz w:val="24"/>
          <w:szCs w:val="24"/>
        </w:rPr>
        <w:t>Convert all to a single format:</w:t>
      </w:r>
    </w:p>
    <w:p w:rsidR="009932BA" w:rsidRDefault="009932BA" w:rsidP="00993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BA">
        <w:rPr>
          <w:rFonts w:ascii="Courier New" w:eastAsia="Times New Roman" w:hAnsi="Courier New" w:cs="Courier New"/>
          <w:sz w:val="20"/>
          <w:szCs w:val="20"/>
        </w:rPr>
        <w:t>Male</w:t>
      </w:r>
    </w:p>
    <w:p w:rsidR="000D24D2" w:rsidRDefault="000D24D2" w:rsidP="00993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D24D2" w:rsidRPr="000D24D2" w:rsidRDefault="000D24D2" w:rsidP="000D24D2">
      <w:pPr>
        <w:pStyle w:val="Heading1"/>
        <w:ind w:left="-990" w:hanging="270"/>
        <w:rPr>
          <w:color w:val="auto"/>
        </w:rPr>
      </w:pPr>
      <w:r>
        <w:rPr>
          <w:color w:val="auto"/>
        </w:rPr>
        <w:lastRenderedPageBreak/>
        <w:t>2</w:t>
      </w:r>
      <w:r w:rsidRPr="000D24D2">
        <w:rPr>
          <w:color w:val="auto"/>
        </w:rPr>
        <w:t>. Data Integratio</w:t>
      </w:r>
      <w:r>
        <w:rPr>
          <w:color w:val="auto"/>
        </w:rPr>
        <w:t>n</w:t>
      </w:r>
    </w:p>
    <w:p w:rsidR="000D24D2" w:rsidRPr="000D24D2" w:rsidRDefault="000D24D2" w:rsidP="000D24D2">
      <w:pPr>
        <w:pStyle w:val="NormalWeb"/>
        <w:ind w:left="-990" w:hanging="270"/>
      </w:pPr>
      <w:r w:rsidRPr="000D24D2">
        <w:t>Combining data from multiple sources into one dataset.</w:t>
      </w:r>
    </w:p>
    <w:p w:rsidR="000D24D2" w:rsidRPr="000D24D2" w:rsidRDefault="000D24D2" w:rsidP="000D24D2">
      <w:pPr>
        <w:pStyle w:val="NormalWeb"/>
        <w:ind w:left="-990" w:hanging="270"/>
      </w:pPr>
      <w:r w:rsidRPr="000D24D2">
        <w:t>Example:</w:t>
      </w:r>
    </w:p>
    <w:p w:rsidR="000D24D2" w:rsidRPr="000D24D2" w:rsidRDefault="000D24D2" w:rsidP="000D24D2">
      <w:pPr>
        <w:numPr>
          <w:ilvl w:val="0"/>
          <w:numId w:val="13"/>
        </w:numPr>
        <w:spacing w:before="100" w:beforeAutospacing="1" w:after="100" w:afterAutospacing="1" w:line="240" w:lineRule="auto"/>
        <w:ind w:left="-990" w:hanging="270"/>
      </w:pPr>
      <w:r w:rsidRPr="000D24D2">
        <w:t xml:space="preserve">Student details from one database. </w:t>
      </w:r>
    </w:p>
    <w:p w:rsidR="000D24D2" w:rsidRPr="000D24D2" w:rsidRDefault="000D24D2" w:rsidP="000D24D2">
      <w:pPr>
        <w:numPr>
          <w:ilvl w:val="0"/>
          <w:numId w:val="13"/>
        </w:numPr>
        <w:spacing w:before="100" w:beforeAutospacing="1" w:after="100" w:afterAutospacing="1" w:line="240" w:lineRule="auto"/>
        <w:ind w:left="-990" w:hanging="270"/>
      </w:pPr>
      <w:r w:rsidRPr="000D24D2">
        <w:t xml:space="preserve">Marks from another database. </w:t>
      </w:r>
    </w:p>
    <w:p w:rsidR="000D24D2" w:rsidRPr="000D24D2" w:rsidRDefault="000D24D2" w:rsidP="000D24D2">
      <w:pPr>
        <w:numPr>
          <w:ilvl w:val="0"/>
          <w:numId w:val="13"/>
        </w:numPr>
        <w:spacing w:before="100" w:beforeAutospacing="1" w:after="100" w:afterAutospacing="1" w:line="240" w:lineRule="auto"/>
        <w:ind w:left="-990" w:hanging="270"/>
      </w:pPr>
      <w:r w:rsidRPr="000D24D2">
        <w:t xml:space="preserve">Attendance from a third database. </w:t>
      </w:r>
    </w:p>
    <w:p w:rsidR="000D24D2" w:rsidRDefault="000D24D2" w:rsidP="000D24D2">
      <w:pPr>
        <w:pStyle w:val="NormalWeb"/>
        <w:ind w:left="-990" w:hanging="270"/>
      </w:pPr>
      <w:r w:rsidRPr="000D24D2">
        <w:t>Combine all into one dataset.</w:t>
      </w:r>
    </w:p>
    <w:p w:rsidR="000D24D2" w:rsidRPr="000D24D2" w:rsidRDefault="000D24D2" w:rsidP="000D24D2">
      <w:pPr>
        <w:pStyle w:val="Heading1"/>
        <w:ind w:left="-900" w:hanging="360"/>
        <w:rPr>
          <w:color w:val="auto"/>
        </w:rPr>
      </w:pPr>
      <w:r>
        <w:rPr>
          <w:color w:val="auto"/>
        </w:rPr>
        <w:t>3</w:t>
      </w:r>
      <w:r w:rsidRPr="000D24D2">
        <w:rPr>
          <w:color w:val="auto"/>
        </w:rPr>
        <w:t>. Data Transformation</w:t>
      </w:r>
    </w:p>
    <w:p w:rsidR="000D24D2" w:rsidRPr="000D24D2" w:rsidRDefault="000D24D2" w:rsidP="000D24D2">
      <w:pPr>
        <w:pStyle w:val="NormalWeb"/>
        <w:ind w:left="-900" w:hanging="360"/>
      </w:pPr>
      <w:r w:rsidRPr="000D24D2">
        <w:t>Converting data into suitable formats.</w:t>
      </w:r>
    </w:p>
    <w:p w:rsidR="000D24D2" w:rsidRPr="000D24D2" w:rsidRDefault="000D24D2" w:rsidP="000D24D2">
      <w:pPr>
        <w:pStyle w:val="Heading2"/>
        <w:ind w:left="-900" w:hanging="360"/>
        <w:rPr>
          <w:color w:val="auto"/>
        </w:rPr>
      </w:pPr>
      <w:r w:rsidRPr="000D24D2">
        <w:rPr>
          <w:color w:val="auto"/>
        </w:rPr>
        <w:t>a) Normalization</w:t>
      </w:r>
    </w:p>
    <w:p w:rsidR="000D24D2" w:rsidRPr="000D24D2" w:rsidRDefault="000D24D2" w:rsidP="000D24D2">
      <w:pPr>
        <w:pStyle w:val="NormalWeb"/>
        <w:ind w:left="-900" w:hanging="360"/>
      </w:pPr>
      <w:r w:rsidRPr="000D24D2">
        <w:t>Brings all values to a common scale.</w:t>
      </w:r>
    </w:p>
    <w:p w:rsidR="000D24D2" w:rsidRPr="000D24D2" w:rsidRDefault="000D24D2" w:rsidP="000D24D2">
      <w:pPr>
        <w:pStyle w:val="NormalWeb"/>
        <w:ind w:left="-900" w:hanging="360"/>
      </w:pPr>
      <w:r w:rsidRPr="000D24D2">
        <w:t>Example:</w:t>
      </w:r>
    </w:p>
    <w:p w:rsidR="000D24D2" w:rsidRPr="000D24D2" w:rsidRDefault="000D24D2" w:rsidP="000D24D2">
      <w:pPr>
        <w:numPr>
          <w:ilvl w:val="0"/>
          <w:numId w:val="14"/>
        </w:numPr>
        <w:spacing w:before="100" w:beforeAutospacing="1" w:after="100" w:afterAutospacing="1" w:line="240" w:lineRule="auto"/>
        <w:ind w:left="-900"/>
      </w:pPr>
      <w:r w:rsidRPr="000D24D2">
        <w:t xml:space="preserve">Salary: 50,000 </w:t>
      </w:r>
    </w:p>
    <w:p w:rsidR="000D24D2" w:rsidRPr="000D24D2" w:rsidRDefault="000D24D2" w:rsidP="000D24D2">
      <w:pPr>
        <w:numPr>
          <w:ilvl w:val="0"/>
          <w:numId w:val="14"/>
        </w:numPr>
        <w:spacing w:before="100" w:beforeAutospacing="1" w:after="100" w:afterAutospacing="1" w:line="240" w:lineRule="auto"/>
        <w:ind w:left="-900"/>
      </w:pPr>
      <w:r w:rsidRPr="000D24D2">
        <w:t xml:space="preserve">Age: 22 </w:t>
      </w:r>
    </w:p>
    <w:p w:rsidR="000D24D2" w:rsidRPr="000D24D2" w:rsidRDefault="000D24D2" w:rsidP="000D24D2">
      <w:pPr>
        <w:pStyle w:val="NormalWeb"/>
        <w:ind w:left="-900" w:hanging="360"/>
      </w:pPr>
      <w:r w:rsidRPr="000D24D2">
        <w:t>The salary value is much larger and may dominate the model.</w:t>
      </w:r>
    </w:p>
    <w:p w:rsidR="000D24D2" w:rsidRDefault="000D24D2" w:rsidP="000D24D2">
      <w:pPr>
        <w:pStyle w:val="NormalWeb"/>
        <w:ind w:left="-900" w:hanging="360"/>
      </w:pPr>
      <w:r w:rsidRPr="000D24D2">
        <w:t>Normalization scales values between 0 and 1.</w:t>
      </w:r>
    </w:p>
    <w:p w:rsidR="000D24D2" w:rsidRPr="000D24D2" w:rsidRDefault="000D24D2" w:rsidP="000D24D2">
      <w:pPr>
        <w:pStyle w:val="Heading2"/>
        <w:ind w:left="-900" w:hanging="270"/>
        <w:rPr>
          <w:color w:val="auto"/>
        </w:rPr>
      </w:pPr>
      <w:r w:rsidRPr="000D24D2">
        <w:rPr>
          <w:color w:val="auto"/>
        </w:rPr>
        <w:t>b) Standardizatio</w:t>
      </w:r>
      <w:r>
        <w:rPr>
          <w:color w:val="auto"/>
        </w:rPr>
        <w:t>n</w:t>
      </w:r>
    </w:p>
    <w:p w:rsidR="000D24D2" w:rsidRPr="000D24D2" w:rsidRDefault="000D24D2" w:rsidP="000D24D2">
      <w:pPr>
        <w:pStyle w:val="NormalWeb"/>
        <w:ind w:left="-900" w:hanging="270"/>
      </w:pPr>
      <w:r w:rsidRPr="000D24D2">
        <w:t>Transforms data so that:</w:t>
      </w:r>
    </w:p>
    <w:p w:rsidR="000D24D2" w:rsidRPr="000D24D2" w:rsidRDefault="000D24D2" w:rsidP="000D24D2">
      <w:pPr>
        <w:numPr>
          <w:ilvl w:val="0"/>
          <w:numId w:val="15"/>
        </w:numPr>
        <w:spacing w:before="100" w:beforeAutospacing="1" w:after="100" w:afterAutospacing="1" w:line="240" w:lineRule="auto"/>
        <w:ind w:left="-900" w:hanging="270"/>
      </w:pPr>
      <w:r w:rsidRPr="000D24D2">
        <w:t xml:space="preserve">Mean = 0 </w:t>
      </w:r>
    </w:p>
    <w:p w:rsidR="000D24D2" w:rsidRPr="000D24D2" w:rsidRDefault="000D24D2" w:rsidP="000D24D2">
      <w:pPr>
        <w:numPr>
          <w:ilvl w:val="0"/>
          <w:numId w:val="15"/>
        </w:numPr>
        <w:spacing w:before="100" w:beforeAutospacing="1" w:after="100" w:afterAutospacing="1" w:line="240" w:lineRule="auto"/>
        <w:ind w:left="-900" w:hanging="270"/>
      </w:pPr>
      <w:r w:rsidRPr="000D24D2">
        <w:t xml:space="preserve">Standard deviation = 1 </w:t>
      </w:r>
    </w:p>
    <w:p w:rsidR="000D24D2" w:rsidRDefault="000D24D2" w:rsidP="000D24D2">
      <w:pPr>
        <w:pStyle w:val="NormalWeb"/>
        <w:ind w:left="-900" w:hanging="270"/>
      </w:pPr>
      <w:r w:rsidRPr="000D24D2">
        <w:t>Used in many algorithms.</w:t>
      </w:r>
    </w:p>
    <w:p w:rsidR="000D24D2" w:rsidRPr="000D24D2" w:rsidRDefault="000D24D2" w:rsidP="000D24D2">
      <w:pPr>
        <w:pStyle w:val="Heading2"/>
        <w:ind w:left="-1170"/>
        <w:rPr>
          <w:color w:val="auto"/>
        </w:rPr>
      </w:pPr>
      <w:r w:rsidRPr="000D24D2">
        <w:rPr>
          <w:color w:val="auto"/>
        </w:rPr>
        <w:t>c) Encoding Categorical Data</w:t>
      </w:r>
    </w:p>
    <w:p w:rsidR="000D24D2" w:rsidRPr="000D24D2" w:rsidRDefault="000D24D2" w:rsidP="000D24D2">
      <w:pPr>
        <w:pStyle w:val="NormalWeb"/>
        <w:ind w:left="-1170"/>
      </w:pPr>
      <w:r w:rsidRPr="000D24D2">
        <w:t>Computers understand numbers, not text.</w:t>
      </w:r>
    </w:p>
    <w:p w:rsidR="000D24D2" w:rsidRDefault="000D24D2" w:rsidP="000D24D2">
      <w:pPr>
        <w:pStyle w:val="NormalWeb"/>
        <w:tabs>
          <w:tab w:val="left" w:pos="2205"/>
        </w:tabs>
        <w:ind w:left="-1170"/>
      </w:pPr>
      <w:r w:rsidRPr="000D24D2">
        <w:t>Example:</w:t>
      </w:r>
      <w:r>
        <w:tab/>
        <w:t xml:space="preserve">  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</w:tblGrid>
      <w:tr w:rsidR="000D24D2" w:rsidRPr="000D24D2" w:rsidTr="000D24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4D2" w:rsidRPr="000D24D2" w:rsidRDefault="000D24D2" w:rsidP="000D2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24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0D24D2" w:rsidRPr="000D24D2" w:rsidTr="000D24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D2" w:rsidRPr="000D24D2" w:rsidRDefault="000D24D2" w:rsidP="000D24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4D2">
              <w:rPr>
                <w:rFonts w:ascii="Times New Roman" w:eastAsia="Times New Roman" w:hAnsi="Times New Roman" w:cs="Times New Roman"/>
                <w:sz w:val="24"/>
                <w:szCs w:val="24"/>
              </w:rPr>
              <w:t>Red</w:t>
            </w:r>
          </w:p>
        </w:tc>
      </w:tr>
      <w:tr w:rsidR="000D24D2" w:rsidRPr="000D24D2" w:rsidTr="000D24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D2" w:rsidRPr="000D24D2" w:rsidRDefault="000D24D2" w:rsidP="000D24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4D2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</w:tr>
      <w:tr w:rsidR="000D24D2" w:rsidRPr="000D24D2" w:rsidTr="000D24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D2" w:rsidRPr="000D24D2" w:rsidRDefault="000D24D2" w:rsidP="000D24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4D2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</w:tbl>
    <w:p w:rsidR="000D24D2" w:rsidRDefault="009A5B16" w:rsidP="000D24D2">
      <w:pPr>
        <w:pStyle w:val="NormalWeb"/>
        <w:ind w:left="-1170"/>
      </w:pPr>
      <w:r>
        <w:lastRenderedPageBreak/>
        <w:t>Converted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</w:tblGrid>
      <w:tr w:rsidR="009A5B16" w:rsidRPr="009A5B16" w:rsidTr="009A5B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5B16" w:rsidRPr="009A5B16" w:rsidRDefault="009A5B16" w:rsidP="009A5B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B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9A5B16" w:rsidRPr="009A5B16" w:rsidTr="009A5B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B16" w:rsidRPr="009A5B16" w:rsidRDefault="009A5B16" w:rsidP="009A5B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B1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A5B16" w:rsidRPr="009A5B16" w:rsidTr="009A5B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B16" w:rsidRPr="009A5B16" w:rsidRDefault="009A5B16" w:rsidP="009A5B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B1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A5B16" w:rsidRPr="009A5B16" w:rsidTr="009A5B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5B16" w:rsidRPr="009A5B16" w:rsidRDefault="009A5B16" w:rsidP="009A5B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B1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9A5B16" w:rsidRPr="009A5B16" w:rsidRDefault="009A5B16" w:rsidP="009A5B16">
      <w:pPr>
        <w:pStyle w:val="Heading1"/>
        <w:ind w:left="-810" w:hanging="360"/>
        <w:rPr>
          <w:color w:val="auto"/>
        </w:rPr>
      </w:pPr>
      <w:r>
        <w:rPr>
          <w:color w:val="auto"/>
        </w:rPr>
        <w:t>4</w:t>
      </w:r>
      <w:r w:rsidRPr="009A5B16">
        <w:rPr>
          <w:color w:val="auto"/>
        </w:rPr>
        <w:t>. Data Reduction</w:t>
      </w:r>
    </w:p>
    <w:p w:rsidR="009A5B16" w:rsidRPr="009A5B16" w:rsidRDefault="009A5B16" w:rsidP="009A5B16">
      <w:pPr>
        <w:pStyle w:val="NormalWeb"/>
        <w:ind w:left="-810" w:hanging="360"/>
      </w:pPr>
      <w:r w:rsidRPr="009A5B16">
        <w:t>Reducing data size while preserving useful information.</w:t>
      </w:r>
    </w:p>
    <w:p w:rsidR="009A5B16" w:rsidRPr="009A5B16" w:rsidRDefault="009A5B16" w:rsidP="009A5B16">
      <w:pPr>
        <w:pStyle w:val="NormalWeb"/>
        <w:ind w:left="-810" w:hanging="360"/>
      </w:pPr>
      <w:r w:rsidRPr="009A5B16">
        <w:t>Methods:</w:t>
      </w:r>
    </w:p>
    <w:p w:rsidR="009A5B16" w:rsidRPr="009A5B16" w:rsidRDefault="009A5B16" w:rsidP="009A5B16">
      <w:pPr>
        <w:numPr>
          <w:ilvl w:val="0"/>
          <w:numId w:val="16"/>
        </w:numPr>
        <w:spacing w:before="100" w:beforeAutospacing="1" w:after="100" w:afterAutospacing="1" w:line="240" w:lineRule="auto"/>
        <w:ind w:left="-810"/>
      </w:pPr>
      <w:r w:rsidRPr="009A5B16">
        <w:t xml:space="preserve">Feature selection </w:t>
      </w:r>
    </w:p>
    <w:p w:rsidR="009A5B16" w:rsidRPr="009A5B16" w:rsidRDefault="009A5B16" w:rsidP="009A5B16">
      <w:pPr>
        <w:numPr>
          <w:ilvl w:val="0"/>
          <w:numId w:val="16"/>
        </w:numPr>
        <w:spacing w:before="100" w:beforeAutospacing="1" w:after="100" w:afterAutospacing="1" w:line="240" w:lineRule="auto"/>
        <w:ind w:left="-810"/>
      </w:pPr>
      <w:r w:rsidRPr="009A5B16">
        <w:t xml:space="preserve">Dimensionality reduction </w:t>
      </w:r>
    </w:p>
    <w:p w:rsidR="009A5B16" w:rsidRPr="009A5B16" w:rsidRDefault="009A5B16" w:rsidP="009A5B16">
      <w:pPr>
        <w:numPr>
          <w:ilvl w:val="0"/>
          <w:numId w:val="16"/>
        </w:numPr>
        <w:spacing w:before="100" w:beforeAutospacing="1" w:after="100" w:afterAutospacing="1" w:line="240" w:lineRule="auto"/>
        <w:ind w:left="-810"/>
      </w:pPr>
      <w:r w:rsidRPr="009A5B16">
        <w:t xml:space="preserve">Sampling </w:t>
      </w:r>
    </w:p>
    <w:p w:rsidR="009A5B16" w:rsidRPr="009A5B16" w:rsidRDefault="009A5B16" w:rsidP="009A5B16">
      <w:pPr>
        <w:pStyle w:val="NormalWeb"/>
        <w:ind w:left="-810" w:hanging="360"/>
      </w:pPr>
      <w:r w:rsidRPr="009A5B16">
        <w:t>Benefits:</w:t>
      </w:r>
    </w:p>
    <w:p w:rsidR="009A5B16" w:rsidRPr="009A5B16" w:rsidRDefault="009A5B16" w:rsidP="009A5B16">
      <w:pPr>
        <w:numPr>
          <w:ilvl w:val="0"/>
          <w:numId w:val="17"/>
        </w:numPr>
        <w:spacing w:before="100" w:beforeAutospacing="1" w:after="100" w:afterAutospacing="1" w:line="240" w:lineRule="auto"/>
        <w:ind w:left="-810"/>
      </w:pPr>
      <w:r w:rsidRPr="009A5B16">
        <w:t xml:space="preserve">Faster training </w:t>
      </w:r>
    </w:p>
    <w:p w:rsidR="009A5B16" w:rsidRDefault="009A5B16" w:rsidP="009A5B16">
      <w:pPr>
        <w:numPr>
          <w:ilvl w:val="0"/>
          <w:numId w:val="17"/>
        </w:numPr>
        <w:spacing w:before="100" w:beforeAutospacing="1" w:after="100" w:afterAutospacing="1" w:line="240" w:lineRule="auto"/>
        <w:ind w:left="-810"/>
      </w:pPr>
      <w:r w:rsidRPr="009A5B16">
        <w:t>Less storage requirement</w:t>
      </w:r>
    </w:p>
    <w:p w:rsidR="009A5B16" w:rsidRPr="009A5B16" w:rsidRDefault="00593212" w:rsidP="009A5B16">
      <w:pPr>
        <w:pStyle w:val="Heading1"/>
        <w:ind w:left="-1170"/>
        <w:rPr>
          <w:color w:val="auto"/>
        </w:rPr>
      </w:pPr>
      <w:r>
        <w:rPr>
          <w:color w:val="auto"/>
        </w:rPr>
        <w:t>5</w:t>
      </w:r>
      <w:r w:rsidR="009A5B16" w:rsidRPr="009A5B16">
        <w:rPr>
          <w:color w:val="auto"/>
        </w:rPr>
        <w:t>. Handling Outliers</w:t>
      </w:r>
    </w:p>
    <w:p w:rsidR="009A5B16" w:rsidRPr="009A5B16" w:rsidRDefault="009A5B16" w:rsidP="009A5B16">
      <w:pPr>
        <w:pStyle w:val="NormalWeb"/>
        <w:ind w:left="-1170"/>
      </w:pPr>
      <w:r w:rsidRPr="009A5B16">
        <w:t>Outliers are values that are extremely different from others.</w:t>
      </w:r>
    </w:p>
    <w:p w:rsidR="009A5B16" w:rsidRDefault="009A5B16" w:rsidP="009A5B16">
      <w:pPr>
        <w:pStyle w:val="NormalWeb"/>
        <w:ind w:left="-1170"/>
      </w:pPr>
      <w:r w:rsidRPr="009A5B16">
        <w:t>Example:</w:t>
      </w:r>
    </w:p>
    <w:p w:rsidR="009A5B16" w:rsidRDefault="009A5B16" w:rsidP="009A5B16">
      <w:pPr>
        <w:pStyle w:val="HTMLPreformatted"/>
        <w:spacing w:before="240"/>
        <w:ind w:left="-900"/>
      </w:pPr>
      <w:r>
        <w:rPr>
          <w:rStyle w:val="HTMLCode"/>
        </w:rPr>
        <w:t>20, 22, 24, 23, 21, 250</w:t>
      </w:r>
    </w:p>
    <w:p w:rsidR="009A5B16" w:rsidRDefault="009A5B16" w:rsidP="009A5B16">
      <w:pPr>
        <w:pStyle w:val="NormalWeb"/>
        <w:spacing w:before="240" w:beforeAutospacing="0"/>
        <w:ind w:left="-900"/>
      </w:pPr>
      <w:r>
        <w:t>Here:</w:t>
      </w:r>
    </w:p>
    <w:p w:rsidR="009A5B16" w:rsidRDefault="009A5B16" w:rsidP="009A5B16">
      <w:pPr>
        <w:pStyle w:val="HTMLPreformatted"/>
        <w:spacing w:before="240"/>
        <w:ind w:left="-900"/>
      </w:pPr>
      <w:r>
        <w:rPr>
          <w:rStyle w:val="HTMLCode"/>
        </w:rPr>
        <w:t>250</w:t>
      </w:r>
    </w:p>
    <w:p w:rsidR="009A5B16" w:rsidRDefault="009A5B16" w:rsidP="009A5B16">
      <w:pPr>
        <w:pStyle w:val="NormalWeb"/>
        <w:spacing w:before="240" w:beforeAutospacing="0"/>
        <w:ind w:left="-900"/>
      </w:pPr>
      <w:proofErr w:type="gramStart"/>
      <w:r>
        <w:t>is</w:t>
      </w:r>
      <w:proofErr w:type="gramEnd"/>
      <w:r>
        <w:t xml:space="preserve"> an outlier.</w:t>
      </w:r>
    </w:p>
    <w:p w:rsidR="009A5B16" w:rsidRPr="009A5B16" w:rsidRDefault="00593212" w:rsidP="009A5B16">
      <w:pPr>
        <w:pStyle w:val="Heading1"/>
        <w:ind w:left="-1080"/>
        <w:rPr>
          <w:color w:val="auto"/>
        </w:rPr>
      </w:pPr>
      <w:r>
        <w:rPr>
          <w:color w:val="auto"/>
        </w:rPr>
        <w:t>6</w:t>
      </w:r>
      <w:r w:rsidR="009A5B16" w:rsidRPr="009A5B16">
        <w:rPr>
          <w:color w:val="auto"/>
        </w:rPr>
        <w:t>. Feature Selection</w:t>
      </w:r>
    </w:p>
    <w:p w:rsidR="009A5B16" w:rsidRPr="009A5B16" w:rsidRDefault="009A5B16" w:rsidP="009A5B16">
      <w:pPr>
        <w:pStyle w:val="NormalWeb"/>
        <w:ind w:left="-1080"/>
      </w:pPr>
      <w:r w:rsidRPr="009A5B16">
        <w:t>Selecting only important columns.</w:t>
      </w:r>
    </w:p>
    <w:p w:rsidR="009A5B16" w:rsidRPr="009A5B16" w:rsidRDefault="009A5B16" w:rsidP="009A5B16">
      <w:pPr>
        <w:pStyle w:val="NormalWeb"/>
        <w:ind w:left="-1080"/>
      </w:pPr>
      <w:r w:rsidRPr="009A5B16">
        <w:t>Example:</w:t>
      </w:r>
    </w:p>
    <w:p w:rsidR="009A5B16" w:rsidRPr="009A5B16" w:rsidRDefault="009A5B16" w:rsidP="009A5B16">
      <w:pPr>
        <w:pStyle w:val="NormalWeb"/>
        <w:ind w:left="-1080"/>
      </w:pPr>
      <w:r w:rsidRPr="009A5B16">
        <w:t>For house price prediction:</w:t>
      </w:r>
    </w:p>
    <w:p w:rsidR="009A5B16" w:rsidRPr="009A5B16" w:rsidRDefault="009A5B16" w:rsidP="009A5B16">
      <w:pPr>
        <w:numPr>
          <w:ilvl w:val="0"/>
          <w:numId w:val="18"/>
        </w:numPr>
        <w:spacing w:before="100" w:beforeAutospacing="1" w:after="100" w:afterAutospacing="1" w:line="240" w:lineRule="auto"/>
        <w:ind w:left="540" w:firstLine="0"/>
      </w:pPr>
      <w:r w:rsidRPr="009A5B16">
        <w:t xml:space="preserve">Area </w:t>
      </w:r>
      <w:r w:rsidRPr="009A5B16">
        <w:rPr>
          <w:rFonts w:ascii="Segoe UI Symbol" w:hAnsi="Segoe UI Symbol" w:cs="Segoe UI Symbol"/>
        </w:rPr>
        <w:t>✔</w:t>
      </w:r>
      <w:r w:rsidRPr="009A5B16">
        <w:t xml:space="preserve"> </w:t>
      </w:r>
    </w:p>
    <w:p w:rsidR="009A5B16" w:rsidRPr="009A5B16" w:rsidRDefault="009A5B16" w:rsidP="009A5B16">
      <w:pPr>
        <w:numPr>
          <w:ilvl w:val="0"/>
          <w:numId w:val="18"/>
        </w:numPr>
        <w:spacing w:before="100" w:beforeAutospacing="1" w:after="100" w:afterAutospacing="1" w:line="240" w:lineRule="auto"/>
        <w:ind w:left="540" w:firstLine="0"/>
      </w:pPr>
      <w:r w:rsidRPr="009A5B16">
        <w:t xml:space="preserve">Number of rooms </w:t>
      </w:r>
      <w:r w:rsidRPr="009A5B16">
        <w:rPr>
          <w:rFonts w:ascii="Segoe UI Symbol" w:hAnsi="Segoe UI Symbol" w:cs="Segoe UI Symbol"/>
        </w:rPr>
        <w:t>✔</w:t>
      </w:r>
      <w:r w:rsidRPr="009A5B16">
        <w:t xml:space="preserve"> </w:t>
      </w:r>
    </w:p>
    <w:p w:rsidR="009A5B16" w:rsidRPr="009A5B16" w:rsidRDefault="009A5B16" w:rsidP="009A5B16">
      <w:pPr>
        <w:numPr>
          <w:ilvl w:val="0"/>
          <w:numId w:val="18"/>
        </w:numPr>
        <w:spacing w:before="100" w:beforeAutospacing="1" w:after="100" w:afterAutospacing="1" w:line="240" w:lineRule="auto"/>
        <w:ind w:left="540" w:firstLine="0"/>
      </w:pPr>
      <w:r w:rsidRPr="009A5B16">
        <w:t xml:space="preserve">House color </w:t>
      </w:r>
      <w:r w:rsidRPr="009A5B16">
        <w:rPr>
          <w:rFonts w:ascii="Segoe UI Symbol" w:hAnsi="Segoe UI Symbol" w:cs="Segoe UI Symbol"/>
        </w:rPr>
        <w:t>✖</w:t>
      </w:r>
      <w:r w:rsidRPr="009A5B16">
        <w:t xml:space="preserve"> </w:t>
      </w:r>
    </w:p>
    <w:p w:rsidR="009A5B16" w:rsidRDefault="009A5B16" w:rsidP="009A5B16">
      <w:pPr>
        <w:pStyle w:val="NormalWeb"/>
        <w:ind w:left="-1080"/>
      </w:pPr>
      <w:r w:rsidRPr="009A5B16">
        <w:t>Removing irrelevant features improves accuracy.</w:t>
      </w:r>
    </w:p>
    <w:p w:rsidR="009A5B16" w:rsidRPr="00593212" w:rsidRDefault="00B33DA8" w:rsidP="009A5B16">
      <w:pPr>
        <w:pStyle w:val="Heading1"/>
        <w:ind w:left="-990" w:hanging="90"/>
        <w:rPr>
          <w:color w:val="auto"/>
        </w:rPr>
      </w:pPr>
      <w:r>
        <w:rPr>
          <w:color w:val="auto"/>
        </w:rPr>
        <w:lastRenderedPageBreak/>
        <w:t>7</w:t>
      </w:r>
      <w:r w:rsidR="009A5B16" w:rsidRPr="00593212">
        <w:rPr>
          <w:color w:val="auto"/>
        </w:rPr>
        <w:t>. Train-Test Split</w:t>
      </w:r>
    </w:p>
    <w:p w:rsidR="009A5B16" w:rsidRPr="00593212" w:rsidRDefault="009A5B16" w:rsidP="009A5B16">
      <w:pPr>
        <w:pStyle w:val="NormalWeb"/>
        <w:ind w:left="-990" w:hanging="90"/>
      </w:pPr>
      <w:r w:rsidRPr="00593212">
        <w:t>After preprocessing, divide data into:</w:t>
      </w:r>
    </w:p>
    <w:p w:rsidR="009A5B16" w:rsidRPr="00593212" w:rsidRDefault="009A5B16" w:rsidP="00593212">
      <w:pPr>
        <w:numPr>
          <w:ilvl w:val="0"/>
          <w:numId w:val="19"/>
        </w:numPr>
        <w:spacing w:before="100" w:beforeAutospacing="1" w:after="100" w:afterAutospacing="1" w:line="240" w:lineRule="auto"/>
        <w:ind w:left="-810" w:hanging="180"/>
      </w:pPr>
      <w:r w:rsidRPr="00593212">
        <w:t xml:space="preserve">Training data (80%) </w:t>
      </w:r>
    </w:p>
    <w:p w:rsidR="009A5B16" w:rsidRPr="00593212" w:rsidRDefault="009A5B16" w:rsidP="00593212">
      <w:pPr>
        <w:numPr>
          <w:ilvl w:val="0"/>
          <w:numId w:val="19"/>
        </w:numPr>
        <w:spacing w:before="100" w:beforeAutospacing="1" w:after="100" w:afterAutospacing="1" w:line="240" w:lineRule="auto"/>
        <w:ind w:left="-810" w:hanging="180"/>
      </w:pPr>
      <w:r w:rsidRPr="00593212">
        <w:t xml:space="preserve">Testing data (20%) </w:t>
      </w:r>
    </w:p>
    <w:p w:rsidR="009A5B16" w:rsidRPr="00593212" w:rsidRDefault="009A5B16" w:rsidP="00593212">
      <w:pPr>
        <w:pStyle w:val="NormalWeb"/>
        <w:ind w:left="-810" w:hanging="180"/>
      </w:pPr>
      <w:r w:rsidRPr="00593212">
        <w:t>Purpose:</w:t>
      </w:r>
    </w:p>
    <w:p w:rsidR="009A5B16" w:rsidRPr="00593212" w:rsidRDefault="009A5B16" w:rsidP="00593212">
      <w:pPr>
        <w:numPr>
          <w:ilvl w:val="0"/>
          <w:numId w:val="20"/>
        </w:numPr>
        <w:spacing w:before="100" w:beforeAutospacing="1" w:after="100" w:afterAutospacing="1" w:line="240" w:lineRule="auto"/>
        <w:ind w:left="-810" w:hanging="180"/>
      </w:pPr>
      <w:r w:rsidRPr="00593212">
        <w:t xml:space="preserve">Train using training data. </w:t>
      </w:r>
    </w:p>
    <w:p w:rsidR="009A5B16" w:rsidRDefault="009A5B16" w:rsidP="00593212">
      <w:pPr>
        <w:numPr>
          <w:ilvl w:val="0"/>
          <w:numId w:val="20"/>
        </w:numPr>
        <w:spacing w:before="100" w:beforeAutospacing="1" w:after="100" w:afterAutospacing="1" w:line="240" w:lineRule="auto"/>
        <w:ind w:left="-810" w:hanging="180"/>
      </w:pPr>
      <w:r w:rsidRPr="00593212">
        <w:t>Evaluate using testing data.</w:t>
      </w:r>
    </w:p>
    <w:p w:rsidR="00B33DA8" w:rsidRDefault="00B33DA8" w:rsidP="00B33DA8">
      <w:pPr>
        <w:spacing w:before="100" w:beforeAutospacing="1" w:after="100" w:afterAutospacing="1" w:line="240" w:lineRule="auto"/>
        <w:ind w:left="-990"/>
      </w:pPr>
    </w:p>
    <w:p w:rsidR="009A5B16" w:rsidRPr="00B33DA8" w:rsidRDefault="00B33DA8" w:rsidP="009A5B16">
      <w:pPr>
        <w:pStyle w:val="NormalWeb"/>
        <w:ind w:left="-1080"/>
        <w:rPr>
          <w:b/>
        </w:rPr>
      </w:pPr>
      <w:r w:rsidRPr="00B33DA8">
        <w:rPr>
          <w:b/>
        </w:rPr>
        <w:t>8</w:t>
      </w:r>
      <w:r w:rsidRPr="00B33DA8">
        <w:rPr>
          <w:b/>
        </w:rPr>
        <w:t>. Complete Data Preprocessi</w:t>
      </w:r>
      <w:bookmarkStart w:id="0" w:name="_GoBack"/>
      <w:bookmarkEnd w:id="0"/>
      <w:r w:rsidRPr="00B33DA8">
        <w:rPr>
          <w:b/>
        </w:rPr>
        <w:t>ng Pipeline</w:t>
      </w:r>
    </w:p>
    <w:p w:rsidR="00B33DA8" w:rsidRDefault="00B33DA8" w:rsidP="00B33DA8">
      <w:pPr>
        <w:pStyle w:val="NormalWeb"/>
        <w:spacing w:before="0" w:beforeAutospacing="0"/>
        <w:ind w:left="-1080"/>
      </w:pPr>
      <w:r>
        <w:t>Raw Data</w:t>
      </w:r>
    </w:p>
    <w:p w:rsidR="00B33DA8" w:rsidRDefault="00B33DA8" w:rsidP="00B33DA8">
      <w:pPr>
        <w:pStyle w:val="NormalWeb"/>
        <w:spacing w:before="0" w:beforeAutospacing="0"/>
        <w:ind w:left="-1080"/>
        <w:rPr>
          <w:rFonts w:hint="eastAsia"/>
        </w:rPr>
      </w:pPr>
      <w:r>
        <w:rPr>
          <w:rFonts w:hint="eastAsia"/>
        </w:rPr>
        <w:t xml:space="preserve">   ↓</w:t>
      </w:r>
    </w:p>
    <w:p w:rsidR="00B33DA8" w:rsidRDefault="00B33DA8" w:rsidP="00B33DA8">
      <w:pPr>
        <w:pStyle w:val="NormalWeb"/>
        <w:spacing w:before="0" w:beforeAutospacing="0"/>
        <w:ind w:left="-1080"/>
      </w:pPr>
      <w:r>
        <w:t>Data Cleaning</w:t>
      </w:r>
    </w:p>
    <w:p w:rsidR="00B33DA8" w:rsidRDefault="00B33DA8" w:rsidP="00B33DA8">
      <w:pPr>
        <w:pStyle w:val="NormalWeb"/>
        <w:spacing w:before="0" w:beforeAutospacing="0"/>
        <w:ind w:left="-1080"/>
        <w:rPr>
          <w:rFonts w:hint="eastAsia"/>
        </w:rPr>
      </w:pPr>
      <w:r>
        <w:rPr>
          <w:rFonts w:hint="eastAsia"/>
        </w:rPr>
        <w:t xml:space="preserve">   ↓</w:t>
      </w:r>
    </w:p>
    <w:p w:rsidR="00B33DA8" w:rsidRDefault="00B33DA8" w:rsidP="00B33DA8">
      <w:pPr>
        <w:pStyle w:val="NormalWeb"/>
        <w:spacing w:before="0" w:beforeAutospacing="0"/>
        <w:ind w:left="-1080"/>
      </w:pPr>
      <w:r>
        <w:t>Data Integration</w:t>
      </w:r>
    </w:p>
    <w:p w:rsidR="00B33DA8" w:rsidRDefault="00B33DA8" w:rsidP="00B33DA8">
      <w:pPr>
        <w:pStyle w:val="NormalWeb"/>
        <w:spacing w:before="0" w:beforeAutospacing="0"/>
        <w:ind w:left="-1080"/>
        <w:rPr>
          <w:rFonts w:hint="eastAsia"/>
        </w:rPr>
      </w:pPr>
      <w:r>
        <w:rPr>
          <w:rFonts w:hint="eastAsia"/>
        </w:rPr>
        <w:t xml:space="preserve">   ↓</w:t>
      </w:r>
    </w:p>
    <w:p w:rsidR="00B33DA8" w:rsidRDefault="00B33DA8" w:rsidP="00B33DA8">
      <w:pPr>
        <w:pStyle w:val="NormalWeb"/>
        <w:spacing w:before="0" w:beforeAutospacing="0"/>
        <w:ind w:left="-1080"/>
      </w:pPr>
      <w:r>
        <w:t>Data Transformation</w:t>
      </w:r>
    </w:p>
    <w:p w:rsidR="00B33DA8" w:rsidRDefault="00B33DA8" w:rsidP="00B33DA8">
      <w:pPr>
        <w:pStyle w:val="NormalWeb"/>
        <w:spacing w:before="0" w:beforeAutospacing="0"/>
        <w:ind w:left="-1080"/>
        <w:rPr>
          <w:rFonts w:hint="eastAsia"/>
        </w:rPr>
      </w:pPr>
      <w:r>
        <w:rPr>
          <w:rFonts w:hint="eastAsia"/>
        </w:rPr>
        <w:t xml:space="preserve">   ↓</w:t>
      </w:r>
    </w:p>
    <w:p w:rsidR="00B33DA8" w:rsidRDefault="00B33DA8" w:rsidP="00B33DA8">
      <w:pPr>
        <w:pStyle w:val="NormalWeb"/>
        <w:spacing w:before="0" w:beforeAutospacing="0"/>
        <w:ind w:left="-1080"/>
      </w:pPr>
      <w:r>
        <w:t>Data Reduction</w:t>
      </w:r>
    </w:p>
    <w:p w:rsidR="00B33DA8" w:rsidRDefault="00B33DA8" w:rsidP="00B33DA8">
      <w:pPr>
        <w:pStyle w:val="NormalWeb"/>
        <w:spacing w:before="0" w:beforeAutospacing="0"/>
        <w:ind w:left="-1080"/>
        <w:rPr>
          <w:rFonts w:hint="eastAsia"/>
        </w:rPr>
      </w:pPr>
      <w:r>
        <w:rPr>
          <w:rFonts w:hint="eastAsia"/>
        </w:rPr>
        <w:t xml:space="preserve">   ↓</w:t>
      </w:r>
    </w:p>
    <w:p w:rsidR="00B33DA8" w:rsidRDefault="00B33DA8" w:rsidP="00B33DA8">
      <w:pPr>
        <w:pStyle w:val="NormalWeb"/>
        <w:spacing w:before="0" w:beforeAutospacing="0"/>
        <w:ind w:left="-1080"/>
      </w:pPr>
      <w:r>
        <w:t>Train-Test Split</w:t>
      </w:r>
    </w:p>
    <w:p w:rsidR="00B33DA8" w:rsidRDefault="00B33DA8" w:rsidP="00B33DA8">
      <w:pPr>
        <w:pStyle w:val="NormalWeb"/>
        <w:spacing w:before="0" w:beforeAutospacing="0"/>
        <w:ind w:left="-1080"/>
        <w:rPr>
          <w:rFonts w:hint="eastAsia"/>
        </w:rPr>
      </w:pPr>
      <w:r>
        <w:rPr>
          <w:rFonts w:hint="eastAsia"/>
        </w:rPr>
        <w:t xml:space="preserve">   ↓</w:t>
      </w:r>
    </w:p>
    <w:p w:rsidR="00B33DA8" w:rsidRPr="009A5B16" w:rsidRDefault="00B33DA8" w:rsidP="00B33DA8">
      <w:pPr>
        <w:pStyle w:val="NormalWeb"/>
        <w:spacing w:before="0" w:beforeAutospacing="0"/>
        <w:ind w:left="-1080"/>
      </w:pPr>
      <w:r>
        <w:t>Machine Learning Model</w:t>
      </w:r>
    </w:p>
    <w:p w:rsidR="009A5B16" w:rsidRDefault="009A5B16" w:rsidP="009A5B16">
      <w:pPr>
        <w:pStyle w:val="NormalWeb"/>
        <w:spacing w:before="240" w:beforeAutospacing="0"/>
        <w:ind w:left="-900"/>
      </w:pPr>
    </w:p>
    <w:p w:rsidR="009A5B16" w:rsidRPr="009A5B16" w:rsidRDefault="009A5B16" w:rsidP="009A5B16">
      <w:pPr>
        <w:pStyle w:val="NormalWeb"/>
        <w:ind w:left="-1170"/>
      </w:pPr>
    </w:p>
    <w:p w:rsidR="009A5B16" w:rsidRPr="009A5B16" w:rsidRDefault="009A5B16" w:rsidP="009A5B16">
      <w:pPr>
        <w:spacing w:before="100" w:beforeAutospacing="1" w:after="100" w:afterAutospacing="1" w:line="240" w:lineRule="auto"/>
        <w:ind w:left="-810"/>
      </w:pPr>
    </w:p>
    <w:p w:rsidR="009A5B16" w:rsidRPr="000D24D2" w:rsidRDefault="009A5B16" w:rsidP="000D24D2">
      <w:pPr>
        <w:pStyle w:val="NormalWeb"/>
        <w:ind w:left="-1170"/>
      </w:pPr>
    </w:p>
    <w:p w:rsidR="000D24D2" w:rsidRPr="000D24D2" w:rsidRDefault="000D24D2" w:rsidP="000D24D2">
      <w:pPr>
        <w:pStyle w:val="NormalWeb"/>
        <w:ind w:left="-900" w:hanging="270"/>
      </w:pPr>
    </w:p>
    <w:p w:rsidR="000D24D2" w:rsidRPr="000D24D2" w:rsidRDefault="000D24D2" w:rsidP="000D24D2">
      <w:pPr>
        <w:pStyle w:val="NormalWeb"/>
        <w:ind w:left="-900" w:hanging="360"/>
        <w:rPr>
          <w:b/>
        </w:rPr>
      </w:pPr>
    </w:p>
    <w:p w:rsidR="000D24D2" w:rsidRPr="000D24D2" w:rsidRDefault="000D24D2" w:rsidP="000D24D2">
      <w:pPr>
        <w:pStyle w:val="NormalWeb"/>
        <w:ind w:left="-990" w:hanging="270"/>
      </w:pPr>
    </w:p>
    <w:p w:rsidR="000D24D2" w:rsidRPr="009932BA" w:rsidRDefault="000D24D2" w:rsidP="00993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932BA" w:rsidRPr="009932BA" w:rsidRDefault="009932BA" w:rsidP="009932BA">
      <w:pPr>
        <w:pStyle w:val="NormalWeb"/>
        <w:spacing w:before="0" w:beforeAutospacing="0"/>
        <w:ind w:hanging="1260"/>
      </w:pPr>
    </w:p>
    <w:p w:rsidR="009932BA" w:rsidRPr="009932BA" w:rsidRDefault="009932BA" w:rsidP="009932BA">
      <w:pPr>
        <w:pStyle w:val="NormalWeb"/>
        <w:spacing w:before="0" w:beforeAutospacing="0"/>
        <w:ind w:hanging="1260"/>
      </w:pPr>
    </w:p>
    <w:p w:rsidR="009932BA" w:rsidRPr="009932BA" w:rsidRDefault="009932BA" w:rsidP="009932BA">
      <w:pPr>
        <w:spacing w:before="100" w:beforeAutospacing="1" w:after="100" w:afterAutospacing="1" w:line="240" w:lineRule="auto"/>
        <w:ind w:left="-900"/>
      </w:pPr>
    </w:p>
    <w:p w:rsidR="009932BA" w:rsidRPr="009932BA" w:rsidRDefault="009932BA" w:rsidP="009932BA">
      <w:pPr>
        <w:spacing w:before="100" w:beforeAutospacing="1" w:after="100" w:afterAutospacing="1" w:line="240" w:lineRule="auto"/>
        <w:ind w:left="-900"/>
      </w:pPr>
    </w:p>
    <w:p w:rsidR="009932BA" w:rsidRDefault="009932BA" w:rsidP="00AF2D66">
      <w:pPr>
        <w:ind w:left="-990" w:right="-1170"/>
      </w:pPr>
    </w:p>
    <w:sectPr w:rsidR="009932BA" w:rsidSect="009932BA">
      <w:pgSz w:w="12240" w:h="15840"/>
      <w:pgMar w:top="576" w:right="1800" w:bottom="57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C25B9F"/>
    <w:multiLevelType w:val="multilevel"/>
    <w:tmpl w:val="6F50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446CA"/>
    <w:multiLevelType w:val="multilevel"/>
    <w:tmpl w:val="9B6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E2B99"/>
    <w:multiLevelType w:val="multilevel"/>
    <w:tmpl w:val="9B6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71BD0"/>
    <w:multiLevelType w:val="multilevel"/>
    <w:tmpl w:val="9B6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E2608"/>
    <w:multiLevelType w:val="multilevel"/>
    <w:tmpl w:val="9B6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A2A74"/>
    <w:multiLevelType w:val="multilevel"/>
    <w:tmpl w:val="9B6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24854"/>
    <w:multiLevelType w:val="multilevel"/>
    <w:tmpl w:val="9B6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C4A4A"/>
    <w:multiLevelType w:val="multilevel"/>
    <w:tmpl w:val="9B6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F348F"/>
    <w:multiLevelType w:val="multilevel"/>
    <w:tmpl w:val="9B6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811D3"/>
    <w:multiLevelType w:val="multilevel"/>
    <w:tmpl w:val="9B6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336E68"/>
    <w:multiLevelType w:val="multilevel"/>
    <w:tmpl w:val="9B6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5"/>
  </w:num>
  <w:num w:numId="13">
    <w:abstractNumId w:val="10"/>
  </w:num>
  <w:num w:numId="14">
    <w:abstractNumId w:val="16"/>
  </w:num>
  <w:num w:numId="15">
    <w:abstractNumId w:val="14"/>
  </w:num>
  <w:num w:numId="16">
    <w:abstractNumId w:val="17"/>
  </w:num>
  <w:num w:numId="17">
    <w:abstractNumId w:val="12"/>
  </w:num>
  <w:num w:numId="18">
    <w:abstractNumId w:val="11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24D2"/>
    <w:rsid w:val="0015074B"/>
    <w:rsid w:val="0029639D"/>
    <w:rsid w:val="00326F90"/>
    <w:rsid w:val="00593212"/>
    <w:rsid w:val="009932BA"/>
    <w:rsid w:val="009A5B16"/>
    <w:rsid w:val="00AA1D8D"/>
    <w:rsid w:val="00AF2D66"/>
    <w:rsid w:val="00B33DA8"/>
    <w:rsid w:val="00B47730"/>
    <w:rsid w:val="00B50B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BF9C5"/>
  <w14:defaultImageDpi w14:val="300"/>
  <w15:docId w15:val="{C10E09C4-3AA0-43BD-AADA-A4E7A92B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993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993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2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2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932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6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6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0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7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39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1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2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4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75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93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0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4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70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0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10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57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32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4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54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17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9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96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7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57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25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59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24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1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25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2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5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2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3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9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53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36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38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3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2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1F720E-72E5-4059-8C6D-690336942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2026-07-03T16:11:00Z</dcterms:modified>
  <cp:category/>
</cp:coreProperties>
</file>